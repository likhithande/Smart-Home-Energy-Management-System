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4C46C7" w:rsidRDefault="00F91FA9" w:rsidP="00142B57">
      <w:pPr>
        <w:pStyle w:val="Title"/>
        <w:jc w:val="center"/>
        <w:rPr>
          <w:rFonts w:ascii="Times New Roman" w:hAnsi="Times New Roman" w:cs="Times New Roman"/>
          <w:sz w:val="48"/>
          <w:szCs w:val="48"/>
          <w:vertAlign w:val="superscript"/>
        </w:rPr>
      </w:pPr>
      <w:r w:rsidRPr="004C46C7">
        <w:rPr>
          <w:rFonts w:ascii="Times New Roman" w:hAnsi="Times New Roman" w:cs="Times New Roman"/>
          <w:sz w:val="48"/>
          <w:szCs w:val="48"/>
          <w:vertAlign w:val="superscript"/>
        </w:rPr>
        <w:t>Infosys Springboard Virtual Internship 6.0 Completion Report</w:t>
      </w:r>
    </w:p>
    <w:p w14:paraId="23EE6A31" w14:textId="5206523F" w:rsidR="00665CB7" w:rsidRPr="004C46C7" w:rsidRDefault="00F96090"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Team-B</w:t>
      </w:r>
    </w:p>
    <w:p w14:paraId="5CB1814B" w14:textId="34ECE03B" w:rsidR="00F91FA9" w:rsidRPr="004C46C7" w:rsidRDefault="00F91FA9" w:rsidP="00142B57">
      <w:pPr>
        <w:jc w:val="both"/>
        <w:rPr>
          <w:rFonts w:ascii="Times New Roman" w:hAnsi="Times New Roman" w:cs="Times New Roman"/>
          <w:sz w:val="24"/>
          <w:szCs w:val="24"/>
        </w:rPr>
      </w:pPr>
      <w:r w:rsidRPr="004C46C7">
        <w:rPr>
          <w:rFonts w:ascii="Times New Roman" w:hAnsi="Times New Roman" w:cs="Times New Roman"/>
          <w:b/>
          <w:bCs/>
          <w:sz w:val="24"/>
          <w:szCs w:val="24"/>
        </w:rPr>
        <w:t>Batch</w:t>
      </w:r>
      <w:r w:rsidR="001B3827" w:rsidRPr="004C46C7">
        <w:rPr>
          <w:rFonts w:ascii="Times New Roman" w:hAnsi="Times New Roman" w:cs="Times New Roman"/>
          <w:b/>
          <w:bCs/>
          <w:sz w:val="24"/>
          <w:szCs w:val="24"/>
        </w:rPr>
        <w:t xml:space="preserve"> No</w:t>
      </w:r>
      <w:r w:rsidR="001B3827" w:rsidRPr="004C46C7">
        <w:rPr>
          <w:rFonts w:ascii="Times New Roman" w:hAnsi="Times New Roman" w:cs="Times New Roman"/>
          <w:sz w:val="24"/>
          <w:szCs w:val="24"/>
        </w:rPr>
        <w:t>-</w:t>
      </w:r>
      <w:r w:rsidR="00142B57" w:rsidRPr="004C46C7">
        <w:rPr>
          <w:rFonts w:ascii="Times New Roman" w:hAnsi="Times New Roman" w:cs="Times New Roman"/>
          <w:sz w:val="24"/>
          <w:szCs w:val="24"/>
        </w:rPr>
        <w:t>13</w:t>
      </w:r>
    </w:p>
    <w:p w14:paraId="1B819ECA" w14:textId="33DDC262" w:rsidR="00F91FA9"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b/>
          <w:bCs/>
          <w:sz w:val="24"/>
          <w:szCs w:val="24"/>
        </w:rPr>
        <w:t>Start Date-</w:t>
      </w:r>
      <w:r w:rsidRPr="004C46C7">
        <w:rPr>
          <w:rFonts w:ascii="Times New Roman" w:hAnsi="Times New Roman" w:cs="Times New Roman"/>
          <w:sz w:val="24"/>
          <w:szCs w:val="24"/>
        </w:rPr>
        <w:t xml:space="preserve"> </w:t>
      </w:r>
      <w:r w:rsidR="00C76170" w:rsidRPr="004C46C7">
        <w:rPr>
          <w:rFonts w:ascii="Times New Roman" w:hAnsi="Times New Roman" w:cs="Times New Roman"/>
          <w:sz w:val="24"/>
          <w:szCs w:val="24"/>
        </w:rPr>
        <w:t>02/02/2026</w:t>
      </w:r>
    </w:p>
    <w:p w14:paraId="1FB3016D" w14:textId="79B6E987" w:rsidR="00C76170" w:rsidRPr="004C46C7" w:rsidRDefault="00246D30" w:rsidP="00142B57">
      <w:pPr>
        <w:jc w:val="both"/>
        <w:rPr>
          <w:rFonts w:ascii="Times New Roman" w:hAnsi="Times New Roman" w:cs="Times New Roman"/>
          <w:sz w:val="24"/>
          <w:szCs w:val="24"/>
          <w:lang w:val="en-IN"/>
        </w:rPr>
      </w:pPr>
      <w:r w:rsidRPr="004C46C7">
        <w:rPr>
          <w:rFonts w:ascii="Times New Roman" w:hAnsi="Times New Roman" w:cs="Times New Roman"/>
          <w:color w:val="1F497D" w:themeColor="text2"/>
          <w:sz w:val="24"/>
          <w:szCs w:val="24"/>
        </w:rPr>
        <w:t>Name</w:t>
      </w:r>
      <w:r w:rsidR="00F91FA9" w:rsidRPr="004C46C7">
        <w:rPr>
          <w:rFonts w:ascii="Times New Roman" w:hAnsi="Times New Roman" w:cs="Times New Roman"/>
          <w:color w:val="1F497D" w:themeColor="text2"/>
          <w:sz w:val="24"/>
          <w:szCs w:val="24"/>
        </w:rPr>
        <w:t>s</w:t>
      </w:r>
      <w:r w:rsidRPr="004C46C7">
        <w:rPr>
          <w:rFonts w:ascii="Times New Roman" w:hAnsi="Times New Roman" w:cs="Times New Roman"/>
          <w:color w:val="1F497D" w:themeColor="text2"/>
          <w:sz w:val="24"/>
          <w:szCs w:val="24"/>
        </w:rPr>
        <w:t>:</w:t>
      </w:r>
      <w:r w:rsidR="00C76170" w:rsidRPr="004C46C7">
        <w:rPr>
          <w:rFonts w:ascii="Times New Roman" w:hAnsi="Times New Roman" w:cs="Times New Roman"/>
          <w:sz w:val="24"/>
          <w:szCs w:val="24"/>
        </w:rPr>
        <w:br/>
        <w:t>Ande Likhith</w:t>
      </w:r>
    </w:p>
    <w:p w14:paraId="334037B2" w14:textId="41A589BF" w:rsidR="00C76170" w:rsidRPr="004C46C7" w:rsidRDefault="00C76170" w:rsidP="00142B57">
      <w:pPr>
        <w:jc w:val="both"/>
        <w:rPr>
          <w:rFonts w:asciiTheme="majorHAnsi" w:hAnsiTheme="majorHAnsi" w:cstheme="majorHAnsi"/>
          <w:sz w:val="24"/>
          <w:szCs w:val="24"/>
        </w:rPr>
      </w:pPr>
      <w:r w:rsidRPr="004C46C7">
        <w:rPr>
          <w:rFonts w:ascii="Times New Roman" w:hAnsi="Times New Roman" w:cs="Times New Roman"/>
          <w:sz w:val="24"/>
          <w:szCs w:val="24"/>
          <w:lang w:val="en-IN"/>
        </w:rPr>
        <w:t>Keerti Kushwaha</w:t>
      </w:r>
    </w:p>
    <w:p w14:paraId="4F917604" w14:textId="341AC8A8" w:rsidR="00C76170" w:rsidRPr="004C46C7" w:rsidRDefault="00C76170" w:rsidP="00142B57">
      <w:pPr>
        <w:jc w:val="both"/>
        <w:rPr>
          <w:rFonts w:ascii="Times New Roman" w:hAnsi="Times New Roman" w:cs="Times New Roman"/>
          <w:sz w:val="24"/>
          <w:szCs w:val="24"/>
        </w:rPr>
      </w:pPr>
      <w:r w:rsidRPr="004C46C7">
        <w:rPr>
          <w:rFonts w:ascii="Times New Roman" w:hAnsi="Times New Roman" w:cs="Times New Roman"/>
          <w:sz w:val="24"/>
          <w:szCs w:val="24"/>
        </w:rPr>
        <w:t>Shreya Dubey</w:t>
      </w:r>
    </w:p>
    <w:p w14:paraId="350B4579"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Internship Duration: 8 Weeks</w:t>
      </w:r>
    </w:p>
    <w:p w14:paraId="06DFC0BB" w14:textId="77777777" w:rsidR="00665CB7" w:rsidRPr="004C46C7" w:rsidRDefault="00246D30"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1. Project Title</w:t>
      </w:r>
    </w:p>
    <w:p w14:paraId="7DA914CD" w14:textId="77777777" w:rsidR="00F05374" w:rsidRDefault="00C76170" w:rsidP="00F05374">
      <w:pPr>
        <w:jc w:val="both"/>
        <w:rPr>
          <w:rFonts w:ascii="Times New Roman" w:hAnsi="Times New Roman" w:cs="Times New Roman"/>
          <w:sz w:val="24"/>
          <w:szCs w:val="24"/>
        </w:rPr>
      </w:pPr>
      <w:r w:rsidRPr="004C46C7">
        <w:rPr>
          <w:rFonts w:ascii="Times New Roman" w:hAnsi="Times New Roman" w:cs="Times New Roman"/>
          <w:sz w:val="24"/>
          <w:szCs w:val="24"/>
        </w:rPr>
        <w:t>Smart Home Energy Management System</w:t>
      </w:r>
      <w:r w:rsidR="00246D30" w:rsidRPr="004C46C7">
        <w:rPr>
          <w:rFonts w:ascii="Times New Roman" w:hAnsi="Times New Roman" w:cs="Times New Roman"/>
          <w:sz w:val="24"/>
          <w:szCs w:val="24"/>
        </w:rPr>
        <w:t>.</w:t>
      </w:r>
    </w:p>
    <w:p w14:paraId="51D9039D" w14:textId="77777777" w:rsidR="00F05374" w:rsidRDefault="00246D30" w:rsidP="00F05374">
      <w:pPr>
        <w:jc w:val="both"/>
        <w:rPr>
          <w:rFonts w:ascii="Times New Roman" w:hAnsi="Times New Roman" w:cs="Times New Roman"/>
          <w:b/>
          <w:bCs/>
          <w:color w:val="244061" w:themeColor="accent1" w:themeShade="80"/>
          <w:sz w:val="24"/>
          <w:szCs w:val="24"/>
        </w:rPr>
      </w:pPr>
      <w:r w:rsidRPr="00F05374">
        <w:rPr>
          <w:rFonts w:ascii="Times New Roman" w:hAnsi="Times New Roman" w:cs="Times New Roman"/>
          <w:b/>
          <w:bCs/>
          <w:color w:val="244061" w:themeColor="accent1" w:themeShade="80"/>
          <w:sz w:val="24"/>
          <w:szCs w:val="24"/>
        </w:rPr>
        <w:t>2. Project Objective</w:t>
      </w:r>
    </w:p>
    <w:p w14:paraId="0129241F" w14:textId="77777777" w:rsidR="00F05374" w:rsidRDefault="0050303E" w:rsidP="00F05374">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The objective of this project is to develop a Smart Home Energy Management System that helps users monitor and manage their household electricity consumption efficiently.</w:t>
      </w:r>
    </w:p>
    <w:p w14:paraId="71504E86" w14:textId="77777777" w:rsidR="00F05374" w:rsidRDefault="0050303E" w:rsidP="00F05374">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The system allows users to track appliance usage, calculate electricity consumption, and estimate monthly electricity bills. The project aims to promote energy efficiency, cost savings, and better awareness of electricity usage.</w:t>
      </w:r>
    </w:p>
    <w:p w14:paraId="58BDC899" w14:textId="2A614993" w:rsidR="0050303E" w:rsidRPr="00F05374" w:rsidRDefault="0050303E" w:rsidP="00F05374">
      <w:pPr>
        <w:jc w:val="both"/>
        <w:rPr>
          <w:rFonts w:ascii="Times New Roman" w:hAnsi="Times New Roman" w:cs="Times New Roman"/>
          <w:b/>
          <w:bCs/>
          <w:color w:val="244061" w:themeColor="accent1" w:themeShade="80"/>
          <w:sz w:val="24"/>
          <w:szCs w:val="24"/>
        </w:rPr>
      </w:pPr>
      <w:r w:rsidRPr="004C46C7">
        <w:rPr>
          <w:rFonts w:ascii="Times New Roman" w:hAnsi="Times New Roman" w:cs="Times New Roman"/>
          <w:sz w:val="24"/>
          <w:szCs w:val="24"/>
          <w:lang w:val="en-IN"/>
        </w:rPr>
        <w:t>By providing a user-friendly dashboard and automated calculations, the system helps users make better decisions about their energy consumption and reduce unnecessary electricity usage.</w:t>
      </w:r>
    </w:p>
    <w:p w14:paraId="50FDCB01" w14:textId="19B5AB8E" w:rsidR="00F91FA9"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lastRenderedPageBreak/>
        <w:t>3. Project description in detail</w:t>
      </w:r>
    </w:p>
    <w:p w14:paraId="694319BF"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The Smart Home Energy Management System is a web-based application developed to monitor and optimize electricity consumption in homes.</w:t>
      </w:r>
    </w:p>
    <w:p w14:paraId="4E3F9438"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The system consists of both frontend and backend components. The frontend is built using React.js, providing an interactive dashboard for users to view appliance usage and energy consumption. The backend is developed using Spring Boot, which handles business logic, authentication, and communication with the database. The application uses MySQL for storing user data, appliance details, and energy consumption records.</w:t>
      </w:r>
    </w:p>
    <w:p w14:paraId="78260E65"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The system includes several important features:</w:t>
      </w:r>
    </w:p>
    <w:p w14:paraId="670321AA" w14:textId="77777777" w:rsidR="0050303E" w:rsidRPr="004C46C7" w:rsidRDefault="0050303E" w:rsidP="00142B57">
      <w:pPr>
        <w:pStyle w:val="Heading1"/>
        <w:numPr>
          <w:ilvl w:val="0"/>
          <w:numId w:val="10"/>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User Authentication with OTP Verification</w:t>
      </w:r>
      <w:r w:rsidRPr="004C46C7">
        <w:rPr>
          <w:rFonts w:ascii="Times New Roman" w:hAnsi="Times New Roman" w:cs="Times New Roman"/>
          <w:b w:val="0"/>
          <w:bCs w:val="0"/>
          <w:color w:val="auto"/>
          <w:sz w:val="24"/>
          <w:szCs w:val="24"/>
          <w:lang w:val="en-IN"/>
        </w:rPr>
        <w:br/>
        <w:t>Users can securely sign up and log in using OTP verification sent through email.</w:t>
      </w:r>
    </w:p>
    <w:p w14:paraId="7E2F6307" w14:textId="77777777" w:rsidR="0050303E" w:rsidRPr="004C46C7" w:rsidRDefault="0050303E" w:rsidP="00142B57">
      <w:pPr>
        <w:pStyle w:val="Heading1"/>
        <w:numPr>
          <w:ilvl w:val="0"/>
          <w:numId w:val="10"/>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Energy Consumption Monitoring</w:t>
      </w:r>
      <w:r w:rsidRPr="004C46C7">
        <w:rPr>
          <w:rFonts w:ascii="Times New Roman" w:hAnsi="Times New Roman" w:cs="Times New Roman"/>
          <w:b w:val="0"/>
          <w:bCs w:val="0"/>
          <w:color w:val="auto"/>
          <w:sz w:val="24"/>
          <w:szCs w:val="24"/>
          <w:lang w:val="en-IN"/>
        </w:rPr>
        <w:br/>
        <w:t>Users can add appliances such as fans, lights, TVs, and ACs with their power ratings and usage duration.</w:t>
      </w:r>
    </w:p>
    <w:p w14:paraId="7AF6EF70" w14:textId="77777777" w:rsidR="0050303E" w:rsidRPr="004C46C7" w:rsidRDefault="0050303E" w:rsidP="00142B57">
      <w:pPr>
        <w:pStyle w:val="Heading1"/>
        <w:numPr>
          <w:ilvl w:val="0"/>
          <w:numId w:val="10"/>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Automatic Electricity Bill Calculation</w:t>
      </w:r>
      <w:r w:rsidRPr="004C46C7">
        <w:rPr>
          <w:rFonts w:ascii="Times New Roman" w:hAnsi="Times New Roman" w:cs="Times New Roman"/>
          <w:b w:val="0"/>
          <w:bCs w:val="0"/>
          <w:color w:val="auto"/>
          <w:sz w:val="24"/>
          <w:szCs w:val="24"/>
          <w:lang w:val="en-IN"/>
        </w:rPr>
        <w:br/>
        <w:t>The system calculates daily and monthly electricity consumption and displays the estimated electricity bill based on cost per unit.</w:t>
      </w:r>
    </w:p>
    <w:p w14:paraId="6E4C8B1A" w14:textId="77777777" w:rsidR="0050303E" w:rsidRPr="004C46C7" w:rsidRDefault="0050303E" w:rsidP="00142B57">
      <w:pPr>
        <w:pStyle w:val="Heading1"/>
        <w:numPr>
          <w:ilvl w:val="0"/>
          <w:numId w:val="10"/>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Dashboard Interface</w:t>
      </w:r>
      <w:r w:rsidRPr="004C46C7">
        <w:rPr>
          <w:rFonts w:ascii="Times New Roman" w:hAnsi="Times New Roman" w:cs="Times New Roman"/>
          <w:b w:val="0"/>
          <w:bCs w:val="0"/>
          <w:color w:val="auto"/>
          <w:sz w:val="24"/>
          <w:szCs w:val="24"/>
          <w:lang w:val="en-IN"/>
        </w:rPr>
        <w:br/>
        <w:t>A user-friendly dashboard displays appliances, consumption statistics, and energy usage information with icons for better visualization.</w:t>
      </w:r>
    </w:p>
    <w:p w14:paraId="0981688C" w14:textId="77777777" w:rsidR="0050303E" w:rsidRPr="004C46C7" w:rsidRDefault="0050303E" w:rsidP="00142B57">
      <w:pPr>
        <w:pStyle w:val="Heading1"/>
        <w:numPr>
          <w:ilvl w:val="0"/>
          <w:numId w:val="10"/>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Energy Saving Insights</w:t>
      </w:r>
      <w:r w:rsidRPr="004C46C7">
        <w:rPr>
          <w:rFonts w:ascii="Times New Roman" w:hAnsi="Times New Roman" w:cs="Times New Roman"/>
          <w:b w:val="0"/>
          <w:bCs w:val="0"/>
          <w:color w:val="auto"/>
          <w:sz w:val="24"/>
          <w:szCs w:val="24"/>
          <w:lang w:val="en-IN"/>
        </w:rPr>
        <w:br/>
        <w:t>The system shows how much energy can be saved by managing appliance usage effectively.</w:t>
      </w:r>
    </w:p>
    <w:p w14:paraId="44947F54"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Real-world impact of this project includes:</w:t>
      </w:r>
    </w:p>
    <w:p w14:paraId="0FE58366" w14:textId="77777777" w:rsidR="0050303E" w:rsidRPr="004C46C7" w:rsidRDefault="0050303E" w:rsidP="00142B57">
      <w:pPr>
        <w:pStyle w:val="Heading1"/>
        <w:numPr>
          <w:ilvl w:val="0"/>
          <w:numId w:val="11"/>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Encouraging energy conservation</w:t>
      </w:r>
    </w:p>
    <w:p w14:paraId="72EE9746" w14:textId="77777777" w:rsidR="0050303E" w:rsidRPr="004C46C7" w:rsidRDefault="0050303E" w:rsidP="00142B57">
      <w:pPr>
        <w:pStyle w:val="Heading1"/>
        <w:numPr>
          <w:ilvl w:val="0"/>
          <w:numId w:val="11"/>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lastRenderedPageBreak/>
        <w:t>Helping households reduce electricity bills</w:t>
      </w:r>
    </w:p>
    <w:p w14:paraId="462E539D" w14:textId="77777777" w:rsidR="0050303E" w:rsidRPr="004C46C7" w:rsidRDefault="0050303E" w:rsidP="00142B57">
      <w:pPr>
        <w:pStyle w:val="Heading1"/>
        <w:numPr>
          <w:ilvl w:val="0"/>
          <w:numId w:val="11"/>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Promoting smart home energy awareness</w:t>
      </w:r>
    </w:p>
    <w:p w14:paraId="2C583C92" w14:textId="33D0C311" w:rsidR="00665CB7"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4. Timeline Overview</w:t>
      </w:r>
    </w:p>
    <w:tbl>
      <w:tblPr>
        <w:tblStyle w:val="TableGrid"/>
        <w:tblW w:w="9951" w:type="dxa"/>
        <w:tblLook w:val="04A0" w:firstRow="1" w:lastRow="0" w:firstColumn="1" w:lastColumn="0" w:noHBand="0" w:noVBand="1"/>
      </w:tblPr>
      <w:tblGrid>
        <w:gridCol w:w="1286"/>
        <w:gridCol w:w="4406"/>
        <w:gridCol w:w="4259"/>
      </w:tblGrid>
      <w:tr w:rsidR="00665CB7" w:rsidRPr="004C46C7" w14:paraId="3BE04654" w14:textId="77777777" w:rsidTr="001B3827">
        <w:trPr>
          <w:trHeight w:val="259"/>
        </w:trPr>
        <w:tc>
          <w:tcPr>
            <w:tcW w:w="1286" w:type="dxa"/>
          </w:tcPr>
          <w:p w14:paraId="50186F5A"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w:t>
            </w:r>
          </w:p>
        </w:tc>
        <w:tc>
          <w:tcPr>
            <w:tcW w:w="4406" w:type="dxa"/>
          </w:tcPr>
          <w:p w14:paraId="5474A004"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Activities Planned</w:t>
            </w:r>
          </w:p>
        </w:tc>
        <w:tc>
          <w:tcPr>
            <w:tcW w:w="4259" w:type="dxa"/>
          </w:tcPr>
          <w:p w14:paraId="192BAEDE"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Activities Completed</w:t>
            </w:r>
          </w:p>
        </w:tc>
      </w:tr>
      <w:tr w:rsidR="00665CB7" w:rsidRPr="004C46C7" w14:paraId="65D89302" w14:textId="77777777" w:rsidTr="001B3827">
        <w:trPr>
          <w:trHeight w:val="518"/>
        </w:trPr>
        <w:tc>
          <w:tcPr>
            <w:tcW w:w="1286" w:type="dxa"/>
          </w:tcPr>
          <w:p w14:paraId="25F6C987"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1</w:t>
            </w:r>
          </w:p>
        </w:tc>
        <w:tc>
          <w:tcPr>
            <w:tcW w:w="4406" w:type="dxa"/>
          </w:tcPr>
          <w:p w14:paraId="079DFEB0" w14:textId="5DE466DC"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Project planning and requirement analysis</w:t>
            </w:r>
          </w:p>
        </w:tc>
        <w:tc>
          <w:tcPr>
            <w:tcW w:w="4259" w:type="dxa"/>
          </w:tcPr>
          <w:p w14:paraId="534053B8" w14:textId="1C70ED76"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Identified project problem and defined objectives</w:t>
            </w:r>
          </w:p>
        </w:tc>
      </w:tr>
      <w:tr w:rsidR="00665CB7" w:rsidRPr="004C46C7" w14:paraId="6348B752" w14:textId="77777777" w:rsidTr="001B3827">
        <w:trPr>
          <w:trHeight w:val="518"/>
        </w:trPr>
        <w:tc>
          <w:tcPr>
            <w:tcW w:w="1286" w:type="dxa"/>
          </w:tcPr>
          <w:p w14:paraId="408C9369"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2</w:t>
            </w:r>
          </w:p>
        </w:tc>
        <w:tc>
          <w:tcPr>
            <w:tcW w:w="4406" w:type="dxa"/>
          </w:tcPr>
          <w:p w14:paraId="6BFFFB42" w14:textId="0F542B8D"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Designing system architecture</w:t>
            </w:r>
          </w:p>
        </w:tc>
        <w:tc>
          <w:tcPr>
            <w:tcW w:w="4259" w:type="dxa"/>
          </w:tcPr>
          <w:p w14:paraId="56570431" w14:textId="68AE2FE5"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Designed system structure and selected technologies</w:t>
            </w:r>
          </w:p>
        </w:tc>
      </w:tr>
      <w:tr w:rsidR="00665CB7" w:rsidRPr="004C46C7" w14:paraId="6C11F08A" w14:textId="77777777" w:rsidTr="001B3827">
        <w:trPr>
          <w:trHeight w:val="259"/>
        </w:trPr>
        <w:tc>
          <w:tcPr>
            <w:tcW w:w="1286" w:type="dxa"/>
          </w:tcPr>
          <w:p w14:paraId="77ADB7BA"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3</w:t>
            </w:r>
          </w:p>
        </w:tc>
        <w:tc>
          <w:tcPr>
            <w:tcW w:w="4406" w:type="dxa"/>
          </w:tcPr>
          <w:p w14:paraId="5E6E4CD6" w14:textId="65EC7498"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Frontend development</w:t>
            </w:r>
          </w:p>
        </w:tc>
        <w:tc>
          <w:tcPr>
            <w:tcW w:w="4259" w:type="dxa"/>
          </w:tcPr>
          <w:p w14:paraId="488687BB" w14:textId="1AC7E5E4"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Developed React login and signup pages</w:t>
            </w:r>
          </w:p>
        </w:tc>
      </w:tr>
      <w:tr w:rsidR="00665CB7" w:rsidRPr="004C46C7" w14:paraId="48D1D5A6" w14:textId="77777777" w:rsidTr="001B3827">
        <w:trPr>
          <w:trHeight w:val="518"/>
        </w:trPr>
        <w:tc>
          <w:tcPr>
            <w:tcW w:w="1286" w:type="dxa"/>
          </w:tcPr>
          <w:p w14:paraId="0745D5A6"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4</w:t>
            </w:r>
          </w:p>
        </w:tc>
        <w:tc>
          <w:tcPr>
            <w:tcW w:w="4406" w:type="dxa"/>
          </w:tcPr>
          <w:p w14:paraId="1D21E9FE" w14:textId="7FE5B62E"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Backend development</w:t>
            </w:r>
          </w:p>
        </w:tc>
        <w:tc>
          <w:tcPr>
            <w:tcW w:w="4259" w:type="dxa"/>
          </w:tcPr>
          <w:p w14:paraId="391A80F4" w14:textId="42728259"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Implemented Spring Boot backend and database connection</w:t>
            </w:r>
          </w:p>
        </w:tc>
      </w:tr>
      <w:tr w:rsidR="00665CB7" w:rsidRPr="004C46C7" w14:paraId="6B425988" w14:textId="77777777" w:rsidTr="001B3827">
        <w:trPr>
          <w:trHeight w:val="532"/>
        </w:trPr>
        <w:tc>
          <w:tcPr>
            <w:tcW w:w="1286" w:type="dxa"/>
          </w:tcPr>
          <w:p w14:paraId="34FE264F"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5</w:t>
            </w:r>
          </w:p>
        </w:tc>
        <w:tc>
          <w:tcPr>
            <w:tcW w:w="4406" w:type="dxa"/>
          </w:tcPr>
          <w:p w14:paraId="151078D9" w14:textId="0A89C724"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OTP authentication system</w:t>
            </w:r>
          </w:p>
        </w:tc>
        <w:tc>
          <w:tcPr>
            <w:tcW w:w="4259" w:type="dxa"/>
          </w:tcPr>
          <w:p w14:paraId="33F8CFA2" w14:textId="1156D936"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Implemented email OTP verification for login/signup</w:t>
            </w:r>
          </w:p>
        </w:tc>
      </w:tr>
      <w:tr w:rsidR="00665CB7" w:rsidRPr="004C46C7" w14:paraId="4CCB57DB" w14:textId="77777777" w:rsidTr="001B3827">
        <w:trPr>
          <w:trHeight w:val="518"/>
        </w:trPr>
        <w:tc>
          <w:tcPr>
            <w:tcW w:w="1286" w:type="dxa"/>
          </w:tcPr>
          <w:p w14:paraId="6B71B4E2"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6</w:t>
            </w:r>
          </w:p>
        </w:tc>
        <w:tc>
          <w:tcPr>
            <w:tcW w:w="4406" w:type="dxa"/>
          </w:tcPr>
          <w:p w14:paraId="04353352" w14:textId="4F410ADA"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Dashboard implementation</w:t>
            </w:r>
          </w:p>
        </w:tc>
        <w:tc>
          <w:tcPr>
            <w:tcW w:w="4259" w:type="dxa"/>
          </w:tcPr>
          <w:p w14:paraId="07FE95F4" w14:textId="365CE418"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Developed dashboard to display appliance usage</w:t>
            </w:r>
          </w:p>
        </w:tc>
      </w:tr>
      <w:tr w:rsidR="00665CB7" w:rsidRPr="004C46C7" w14:paraId="159C05E1" w14:textId="77777777" w:rsidTr="001B3827">
        <w:trPr>
          <w:trHeight w:val="259"/>
        </w:trPr>
        <w:tc>
          <w:tcPr>
            <w:tcW w:w="1286" w:type="dxa"/>
          </w:tcPr>
          <w:p w14:paraId="2FF63876"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7</w:t>
            </w:r>
          </w:p>
        </w:tc>
        <w:tc>
          <w:tcPr>
            <w:tcW w:w="4406" w:type="dxa"/>
          </w:tcPr>
          <w:p w14:paraId="13E0E0C9" w14:textId="600B64E2"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Energy calculation module</w:t>
            </w:r>
          </w:p>
        </w:tc>
        <w:tc>
          <w:tcPr>
            <w:tcW w:w="4259" w:type="dxa"/>
          </w:tcPr>
          <w:p w14:paraId="351C314C" w14:textId="47FEAEC7" w:rsidR="00665CB7" w:rsidRPr="004C46C7" w:rsidRDefault="001B3827" w:rsidP="00142B57">
            <w:pPr>
              <w:jc w:val="both"/>
              <w:rPr>
                <w:rFonts w:ascii="Times New Roman" w:hAnsi="Times New Roman" w:cs="Times New Roman"/>
                <w:sz w:val="24"/>
                <w:szCs w:val="24"/>
              </w:rPr>
            </w:pPr>
            <w:r w:rsidRPr="004C46C7">
              <w:rPr>
                <w:rFonts w:ascii="Times New Roman" w:hAnsi="Times New Roman" w:cs="Times New Roman"/>
                <w:sz w:val="24"/>
                <w:szCs w:val="24"/>
              </w:rPr>
              <w:t>Implemented electricity consumption and monthly bill calculation</w:t>
            </w:r>
          </w:p>
        </w:tc>
      </w:tr>
      <w:tr w:rsidR="00665CB7" w:rsidRPr="004C46C7" w14:paraId="4879CA13" w14:textId="77777777" w:rsidTr="001B3827">
        <w:trPr>
          <w:trHeight w:val="259"/>
        </w:trPr>
        <w:tc>
          <w:tcPr>
            <w:tcW w:w="1286" w:type="dxa"/>
          </w:tcPr>
          <w:p w14:paraId="1D9A5757"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Week 8</w:t>
            </w:r>
          </w:p>
        </w:tc>
        <w:tc>
          <w:tcPr>
            <w:tcW w:w="4406" w:type="dxa"/>
          </w:tcPr>
          <w:p w14:paraId="45156CD6" w14:textId="398EFAF9"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rPr>
              <w:t>Testing and final improvements</w:t>
            </w:r>
          </w:p>
        </w:tc>
        <w:tc>
          <w:tcPr>
            <w:tcW w:w="4259" w:type="dxa"/>
          </w:tcPr>
          <w:p w14:paraId="61FD2B7A" w14:textId="3141B8C2"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rPr>
              <w:t>Fixed bugs, improved UI, prepared final presentation</w:t>
            </w:r>
          </w:p>
        </w:tc>
      </w:tr>
    </w:tbl>
    <w:p w14:paraId="034A242E" w14:textId="17D3CABC" w:rsidR="00665CB7"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5</w:t>
      </w:r>
      <w:r w:rsidR="00D41A2D" w:rsidRPr="004C46C7">
        <w:rPr>
          <w:rFonts w:ascii="Times New Roman" w:hAnsi="Times New Roman" w:cs="Times New Roman"/>
          <w:sz w:val="24"/>
          <w:szCs w:val="24"/>
        </w:rPr>
        <w:t>a</w:t>
      </w:r>
      <w:r w:rsidRPr="004C46C7">
        <w:rPr>
          <w:rFonts w:ascii="Times New Roman" w:hAnsi="Times New Roman" w:cs="Times New Roman"/>
          <w:sz w:val="24"/>
          <w:szCs w:val="24"/>
        </w:rPr>
        <w:t>. Key Milestones</w:t>
      </w:r>
    </w:p>
    <w:tbl>
      <w:tblPr>
        <w:tblStyle w:val="TableGrid"/>
        <w:tblW w:w="0" w:type="auto"/>
        <w:tblLook w:val="04A0" w:firstRow="1" w:lastRow="0" w:firstColumn="1" w:lastColumn="0" w:noHBand="0" w:noVBand="1"/>
      </w:tblPr>
      <w:tblGrid>
        <w:gridCol w:w="2880"/>
        <w:gridCol w:w="2880"/>
        <w:gridCol w:w="2880"/>
      </w:tblGrid>
      <w:tr w:rsidR="00665CB7" w:rsidRPr="004C46C7" w14:paraId="3DC77620" w14:textId="77777777">
        <w:tc>
          <w:tcPr>
            <w:tcW w:w="2880" w:type="dxa"/>
          </w:tcPr>
          <w:p w14:paraId="4E5AB40E"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Milestone</w:t>
            </w:r>
          </w:p>
        </w:tc>
        <w:tc>
          <w:tcPr>
            <w:tcW w:w="2880" w:type="dxa"/>
          </w:tcPr>
          <w:p w14:paraId="08BA5189"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Description</w:t>
            </w:r>
          </w:p>
        </w:tc>
        <w:tc>
          <w:tcPr>
            <w:tcW w:w="2880" w:type="dxa"/>
          </w:tcPr>
          <w:p w14:paraId="6ED6B415"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Date Achieved</w:t>
            </w:r>
          </w:p>
        </w:tc>
      </w:tr>
      <w:tr w:rsidR="00665CB7" w:rsidRPr="004C46C7" w14:paraId="2693468C" w14:textId="77777777">
        <w:tc>
          <w:tcPr>
            <w:tcW w:w="2880" w:type="dxa"/>
          </w:tcPr>
          <w:p w14:paraId="280B8411"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Project Kickoff</w:t>
            </w:r>
          </w:p>
        </w:tc>
        <w:tc>
          <w:tcPr>
            <w:tcW w:w="2880" w:type="dxa"/>
          </w:tcPr>
          <w:p w14:paraId="5CD63CDE" w14:textId="5166037B" w:rsidR="00665CB7" w:rsidRPr="004C46C7" w:rsidRDefault="0085013C"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Milestone-1 :</w:t>
            </w:r>
          </w:p>
        </w:tc>
        <w:tc>
          <w:tcPr>
            <w:tcW w:w="2880" w:type="dxa"/>
          </w:tcPr>
          <w:p w14:paraId="21E9EF6F" w14:textId="2EB63359"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lang w:val="en-IN"/>
              </w:rPr>
              <w:t>10-02-2026</w:t>
            </w:r>
          </w:p>
        </w:tc>
      </w:tr>
      <w:tr w:rsidR="00665CB7" w:rsidRPr="004C46C7" w14:paraId="5376D64B" w14:textId="77777777">
        <w:tc>
          <w:tcPr>
            <w:tcW w:w="2880" w:type="dxa"/>
          </w:tcPr>
          <w:p w14:paraId="7B063ECD"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Prototype/First Draft</w:t>
            </w:r>
          </w:p>
        </w:tc>
        <w:tc>
          <w:tcPr>
            <w:tcW w:w="2880" w:type="dxa"/>
          </w:tcPr>
          <w:p w14:paraId="2488D75F" w14:textId="51A0690A" w:rsidR="0085013C" w:rsidRPr="004C46C7" w:rsidRDefault="0085013C"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Milestone-2 :</w:t>
            </w:r>
          </w:p>
          <w:p w14:paraId="39A4256D" w14:textId="77777777" w:rsidR="00665CB7" w:rsidRPr="004C46C7" w:rsidRDefault="00665CB7" w:rsidP="00142B57">
            <w:pPr>
              <w:jc w:val="both"/>
              <w:rPr>
                <w:rFonts w:ascii="Times New Roman" w:hAnsi="Times New Roman" w:cs="Times New Roman"/>
                <w:sz w:val="24"/>
                <w:szCs w:val="24"/>
              </w:rPr>
            </w:pPr>
          </w:p>
        </w:tc>
        <w:tc>
          <w:tcPr>
            <w:tcW w:w="2880" w:type="dxa"/>
          </w:tcPr>
          <w:p w14:paraId="693C9040" w14:textId="4B123F2B"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lang w:val="en-IN"/>
              </w:rPr>
              <w:t>21-02-2026</w:t>
            </w:r>
          </w:p>
        </w:tc>
      </w:tr>
      <w:tr w:rsidR="00665CB7" w:rsidRPr="004C46C7" w14:paraId="362648FA" w14:textId="77777777">
        <w:tc>
          <w:tcPr>
            <w:tcW w:w="2880" w:type="dxa"/>
          </w:tcPr>
          <w:p w14:paraId="1107DC6E"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Mid-Term Review</w:t>
            </w:r>
          </w:p>
        </w:tc>
        <w:tc>
          <w:tcPr>
            <w:tcW w:w="2880" w:type="dxa"/>
          </w:tcPr>
          <w:p w14:paraId="75A031FD" w14:textId="11EA78EE"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lang w:val="en-IN"/>
              </w:rPr>
              <w:t>Milestone-3 :</w:t>
            </w:r>
          </w:p>
        </w:tc>
        <w:tc>
          <w:tcPr>
            <w:tcW w:w="2880" w:type="dxa"/>
          </w:tcPr>
          <w:p w14:paraId="24FEAD37" w14:textId="77777777" w:rsidR="0085013C" w:rsidRPr="004C46C7" w:rsidRDefault="0085013C"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2--03-2026</w:t>
            </w:r>
          </w:p>
          <w:p w14:paraId="1DAAA26F" w14:textId="77777777" w:rsidR="00665CB7" w:rsidRPr="004C46C7" w:rsidRDefault="00665CB7" w:rsidP="00142B57">
            <w:pPr>
              <w:jc w:val="both"/>
              <w:rPr>
                <w:rFonts w:ascii="Times New Roman" w:hAnsi="Times New Roman" w:cs="Times New Roman"/>
                <w:sz w:val="24"/>
                <w:szCs w:val="24"/>
              </w:rPr>
            </w:pPr>
          </w:p>
        </w:tc>
      </w:tr>
      <w:tr w:rsidR="00665CB7" w:rsidRPr="004C46C7" w14:paraId="7DFA5BFC" w14:textId="77777777">
        <w:tc>
          <w:tcPr>
            <w:tcW w:w="2880" w:type="dxa"/>
          </w:tcPr>
          <w:p w14:paraId="75CA71B0"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Final Submission</w:t>
            </w:r>
          </w:p>
        </w:tc>
        <w:tc>
          <w:tcPr>
            <w:tcW w:w="2880" w:type="dxa"/>
          </w:tcPr>
          <w:p w14:paraId="72786917" w14:textId="6B2E0332" w:rsidR="00665CB7" w:rsidRPr="004C46C7" w:rsidRDefault="0085013C"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Milestone-4 :</w:t>
            </w:r>
          </w:p>
        </w:tc>
        <w:tc>
          <w:tcPr>
            <w:tcW w:w="2880" w:type="dxa"/>
          </w:tcPr>
          <w:p w14:paraId="106496D0" w14:textId="0B8E3DC9"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lang w:val="en-IN"/>
              </w:rPr>
              <w:t>11-03-2026</w:t>
            </w:r>
          </w:p>
        </w:tc>
      </w:tr>
      <w:tr w:rsidR="00665CB7" w:rsidRPr="004C46C7" w14:paraId="6E9D82B2" w14:textId="77777777">
        <w:tc>
          <w:tcPr>
            <w:tcW w:w="2880" w:type="dxa"/>
          </w:tcPr>
          <w:p w14:paraId="08A7DC1E" w14:textId="77777777" w:rsidR="00665CB7" w:rsidRPr="004C46C7" w:rsidRDefault="00246D30" w:rsidP="00142B57">
            <w:pPr>
              <w:jc w:val="both"/>
              <w:rPr>
                <w:rFonts w:ascii="Times New Roman" w:hAnsi="Times New Roman" w:cs="Times New Roman"/>
                <w:sz w:val="24"/>
                <w:szCs w:val="24"/>
              </w:rPr>
            </w:pPr>
            <w:r w:rsidRPr="004C46C7">
              <w:rPr>
                <w:rFonts w:ascii="Times New Roman" w:hAnsi="Times New Roman" w:cs="Times New Roman"/>
                <w:sz w:val="24"/>
                <w:szCs w:val="24"/>
              </w:rPr>
              <w:t>Presentation</w:t>
            </w:r>
          </w:p>
        </w:tc>
        <w:tc>
          <w:tcPr>
            <w:tcW w:w="2880" w:type="dxa"/>
          </w:tcPr>
          <w:p w14:paraId="6AB5E786" w14:textId="5F3D92F8" w:rsidR="0085013C" w:rsidRPr="004C46C7" w:rsidRDefault="0085013C"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Milestone-4</w:t>
            </w:r>
          </w:p>
          <w:p w14:paraId="2AB43142" w14:textId="77777777" w:rsidR="00665CB7" w:rsidRPr="004C46C7" w:rsidRDefault="00665CB7" w:rsidP="00142B57">
            <w:pPr>
              <w:jc w:val="both"/>
              <w:rPr>
                <w:rFonts w:ascii="Times New Roman" w:hAnsi="Times New Roman" w:cs="Times New Roman"/>
                <w:sz w:val="24"/>
                <w:szCs w:val="24"/>
              </w:rPr>
            </w:pPr>
          </w:p>
        </w:tc>
        <w:tc>
          <w:tcPr>
            <w:tcW w:w="2880" w:type="dxa"/>
          </w:tcPr>
          <w:p w14:paraId="5DD279F5" w14:textId="073CF576" w:rsidR="00665CB7" w:rsidRPr="004C46C7" w:rsidRDefault="0085013C" w:rsidP="00142B57">
            <w:pPr>
              <w:jc w:val="both"/>
              <w:rPr>
                <w:rFonts w:ascii="Times New Roman" w:hAnsi="Times New Roman" w:cs="Times New Roman"/>
                <w:sz w:val="24"/>
                <w:szCs w:val="24"/>
              </w:rPr>
            </w:pPr>
            <w:r w:rsidRPr="004C46C7">
              <w:rPr>
                <w:rFonts w:ascii="Times New Roman" w:hAnsi="Times New Roman" w:cs="Times New Roman"/>
                <w:sz w:val="24"/>
                <w:szCs w:val="24"/>
                <w:lang w:val="en-IN"/>
              </w:rPr>
              <w:t>11-03-2026</w:t>
            </w:r>
          </w:p>
        </w:tc>
      </w:tr>
    </w:tbl>
    <w:p w14:paraId="5DE332E1" w14:textId="677FC781" w:rsidR="00D41A2D" w:rsidRPr="004C46C7" w:rsidRDefault="00142B57"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5</w:t>
      </w:r>
      <w:r w:rsidR="00D41A2D" w:rsidRPr="004C46C7">
        <w:rPr>
          <w:rFonts w:ascii="Times New Roman" w:hAnsi="Times New Roman" w:cs="Times New Roman"/>
          <w:sz w:val="24"/>
          <w:szCs w:val="24"/>
        </w:rPr>
        <w:t>b. Project execution details</w:t>
      </w:r>
    </w:p>
    <w:p w14:paraId="074AB9B4"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The project was executed in multiple stages.</w:t>
      </w:r>
    </w:p>
    <w:p w14:paraId="58C2EB3B"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Initially, the project requirements and objectives were defined. A system architecture was designed to integrate the frontend, backend, and database.</w:t>
      </w:r>
    </w:p>
    <w:p w14:paraId="48C72328"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 xml:space="preserve">The </w:t>
      </w:r>
      <w:r w:rsidRPr="004C46C7">
        <w:rPr>
          <w:rFonts w:ascii="Times New Roman" w:hAnsi="Times New Roman" w:cs="Times New Roman"/>
          <w:b/>
          <w:bCs/>
          <w:sz w:val="24"/>
          <w:szCs w:val="24"/>
          <w:lang w:val="en-IN"/>
        </w:rPr>
        <w:t>frontend interface</w:t>
      </w:r>
      <w:r w:rsidRPr="004C46C7">
        <w:rPr>
          <w:rFonts w:ascii="Times New Roman" w:hAnsi="Times New Roman" w:cs="Times New Roman"/>
          <w:sz w:val="24"/>
          <w:szCs w:val="24"/>
          <w:lang w:val="en-IN"/>
        </w:rPr>
        <w:t xml:space="preserve"> was developed using React to create responsive pages for login, signup, and dashboard functionality. The dashboard allows users to manage appliances and track energy usage.</w:t>
      </w:r>
    </w:p>
    <w:p w14:paraId="1A9C7E84"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lastRenderedPageBreak/>
        <w:t xml:space="preserve">The </w:t>
      </w:r>
      <w:r w:rsidRPr="004C46C7">
        <w:rPr>
          <w:rFonts w:ascii="Times New Roman" w:hAnsi="Times New Roman" w:cs="Times New Roman"/>
          <w:b/>
          <w:bCs/>
          <w:sz w:val="24"/>
          <w:szCs w:val="24"/>
          <w:lang w:val="en-IN"/>
        </w:rPr>
        <w:t>backend was implemented using Spring Boot</w:t>
      </w:r>
      <w:r w:rsidRPr="004C46C7">
        <w:rPr>
          <w:rFonts w:ascii="Times New Roman" w:hAnsi="Times New Roman" w:cs="Times New Roman"/>
          <w:sz w:val="24"/>
          <w:szCs w:val="24"/>
          <w:lang w:val="en-IN"/>
        </w:rPr>
        <w:t xml:space="preserve">, which handled authentication, API services, and data processing. A </w:t>
      </w:r>
      <w:r w:rsidRPr="004C46C7">
        <w:rPr>
          <w:rFonts w:ascii="Times New Roman" w:hAnsi="Times New Roman" w:cs="Times New Roman"/>
          <w:b/>
          <w:bCs/>
          <w:sz w:val="24"/>
          <w:szCs w:val="24"/>
          <w:lang w:val="en-IN"/>
        </w:rPr>
        <w:t>MySQL database</w:t>
      </w:r>
      <w:r w:rsidRPr="004C46C7">
        <w:rPr>
          <w:rFonts w:ascii="Times New Roman" w:hAnsi="Times New Roman" w:cs="Times New Roman"/>
          <w:sz w:val="24"/>
          <w:szCs w:val="24"/>
          <w:lang w:val="en-IN"/>
        </w:rPr>
        <w:t xml:space="preserve"> was used to store user accounts and appliance data.</w:t>
      </w:r>
    </w:p>
    <w:p w14:paraId="00AE3E49"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 xml:space="preserve">An </w:t>
      </w:r>
      <w:r w:rsidRPr="004C46C7">
        <w:rPr>
          <w:rFonts w:ascii="Times New Roman" w:hAnsi="Times New Roman" w:cs="Times New Roman"/>
          <w:b/>
          <w:bCs/>
          <w:sz w:val="24"/>
          <w:szCs w:val="24"/>
          <w:lang w:val="en-IN"/>
        </w:rPr>
        <w:t>OTP verification system</w:t>
      </w:r>
      <w:r w:rsidRPr="004C46C7">
        <w:rPr>
          <w:rFonts w:ascii="Times New Roman" w:hAnsi="Times New Roman" w:cs="Times New Roman"/>
          <w:sz w:val="24"/>
          <w:szCs w:val="24"/>
          <w:lang w:val="en-IN"/>
        </w:rPr>
        <w:t xml:space="preserve"> was implemented for secure login and signup. Users receive a one-time password via email for authentication.</w:t>
      </w:r>
    </w:p>
    <w:p w14:paraId="37983011"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The energy calculation module was developed to compute electricity consumption using appliance power ratings and usage time. The system also calculates the estimated monthly electricity bill based on a defined unit cost.</w:t>
      </w:r>
    </w:p>
    <w:p w14:paraId="588D2E20" w14:textId="77777777" w:rsidR="004A037D" w:rsidRDefault="0050303E" w:rsidP="004A037D">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Finally, the project was tested and improved by fixing errors, optimizing calculations, and improving the dashboard interface.</w:t>
      </w:r>
    </w:p>
    <w:p w14:paraId="705F9E26" w14:textId="77777777" w:rsidR="004A037D" w:rsidRDefault="00F91FA9" w:rsidP="004A037D">
      <w:pPr>
        <w:jc w:val="both"/>
        <w:rPr>
          <w:rFonts w:ascii="Times New Roman" w:hAnsi="Times New Roman" w:cs="Times New Roman"/>
          <w:b/>
          <w:bCs/>
          <w:color w:val="244061" w:themeColor="accent1" w:themeShade="80"/>
          <w:sz w:val="24"/>
          <w:szCs w:val="24"/>
        </w:rPr>
      </w:pPr>
      <w:r w:rsidRPr="004A037D">
        <w:rPr>
          <w:rFonts w:ascii="Times New Roman" w:hAnsi="Times New Roman" w:cs="Times New Roman"/>
          <w:b/>
          <w:bCs/>
          <w:color w:val="244061" w:themeColor="accent1" w:themeShade="80"/>
          <w:sz w:val="24"/>
          <w:szCs w:val="24"/>
        </w:rPr>
        <w:t>6. Snapshots / Screenshots</w:t>
      </w:r>
    </w:p>
    <w:p w14:paraId="69E34E95" w14:textId="77777777" w:rsidR="004A037D" w:rsidRDefault="004A037D" w:rsidP="004A037D">
      <w:pPr>
        <w:jc w:val="both"/>
        <w:rPr>
          <w:rFonts w:ascii="Times New Roman" w:hAnsi="Times New Roman" w:cs="Times New Roman"/>
          <w:b/>
          <w:bCs/>
          <w:color w:val="244061" w:themeColor="accent1" w:themeShade="80"/>
          <w:sz w:val="24"/>
          <w:szCs w:val="24"/>
        </w:rPr>
      </w:pPr>
    </w:p>
    <w:p w14:paraId="5625ADB9" w14:textId="77777777" w:rsidR="004A037D" w:rsidRDefault="004A037D" w:rsidP="004A037D">
      <w:pPr>
        <w:jc w:val="both"/>
        <w:rPr>
          <w:rFonts w:ascii="Times New Roman" w:hAnsi="Times New Roman" w:cs="Times New Roman"/>
          <w:b/>
          <w:bCs/>
          <w:color w:val="244061" w:themeColor="accent1" w:themeShade="80"/>
          <w:sz w:val="24"/>
          <w:szCs w:val="24"/>
        </w:rPr>
      </w:pPr>
    </w:p>
    <w:p w14:paraId="3544BA37" w14:textId="504A86E4" w:rsidR="00C974C9" w:rsidRPr="004A037D" w:rsidRDefault="00C974C9" w:rsidP="004A037D">
      <w:pPr>
        <w:jc w:val="both"/>
        <w:rPr>
          <w:rFonts w:ascii="Times New Roman" w:hAnsi="Times New Roman" w:cs="Times New Roman"/>
          <w:b/>
          <w:bCs/>
          <w:color w:val="244061" w:themeColor="accent1" w:themeShade="80"/>
          <w:sz w:val="24"/>
          <w:szCs w:val="24"/>
          <w:lang w:val="en-IN"/>
        </w:rPr>
      </w:pPr>
      <w:r w:rsidRPr="004C46C7">
        <w:rPr>
          <w:rFonts w:ascii="Times New Roman" w:hAnsi="Times New Roman" w:cs="Times New Roman"/>
          <w:b/>
          <w:bCs/>
          <w:noProof/>
          <w:sz w:val="24"/>
          <w:szCs w:val="24"/>
        </w:rPr>
        <w:drawing>
          <wp:inline distT="0" distB="0" distL="0" distR="0" wp14:anchorId="26EA99DE" wp14:editId="5B356B0B">
            <wp:extent cx="5486400" cy="2833370"/>
            <wp:effectExtent l="0" t="0" r="0" b="5080"/>
            <wp:docPr id="12973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9099" name=""/>
                    <pic:cNvPicPr/>
                  </pic:nvPicPr>
                  <pic:blipFill>
                    <a:blip r:embed="rId8"/>
                    <a:stretch>
                      <a:fillRect/>
                    </a:stretch>
                  </pic:blipFill>
                  <pic:spPr>
                    <a:xfrm>
                      <a:off x="0" y="0"/>
                      <a:ext cx="5486400" cy="2833370"/>
                    </a:xfrm>
                    <a:prstGeom prst="rect">
                      <a:avLst/>
                    </a:prstGeom>
                  </pic:spPr>
                </pic:pic>
              </a:graphicData>
            </a:graphic>
          </wp:inline>
        </w:drawing>
      </w:r>
    </w:p>
    <w:p w14:paraId="2A98EA41" w14:textId="7240DCE0" w:rsidR="00C974C9" w:rsidRDefault="00C974C9" w:rsidP="00142B57">
      <w:pPr>
        <w:pStyle w:val="Heading1"/>
        <w:jc w:val="both"/>
        <w:rPr>
          <w:rFonts w:ascii="Times New Roman" w:hAnsi="Times New Roman" w:cs="Times New Roman"/>
          <w:sz w:val="24"/>
          <w:szCs w:val="24"/>
        </w:rPr>
      </w:pPr>
      <w:r w:rsidRPr="004C46C7">
        <w:rPr>
          <w:rFonts w:ascii="Times New Roman" w:hAnsi="Times New Roman" w:cs="Times New Roman"/>
          <w:noProof/>
          <w:sz w:val="24"/>
          <w:szCs w:val="24"/>
        </w:rPr>
        <w:lastRenderedPageBreak/>
        <w:drawing>
          <wp:inline distT="0" distB="0" distL="0" distR="0" wp14:anchorId="0499AF49" wp14:editId="0F351BE6">
            <wp:extent cx="5486400" cy="2847340"/>
            <wp:effectExtent l="0" t="0" r="0" b="0"/>
            <wp:docPr id="6112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83465" name=""/>
                    <pic:cNvPicPr/>
                  </pic:nvPicPr>
                  <pic:blipFill>
                    <a:blip r:embed="rId9"/>
                    <a:stretch>
                      <a:fillRect/>
                    </a:stretch>
                  </pic:blipFill>
                  <pic:spPr>
                    <a:xfrm>
                      <a:off x="0" y="0"/>
                      <a:ext cx="5486400" cy="2847340"/>
                    </a:xfrm>
                    <a:prstGeom prst="rect">
                      <a:avLst/>
                    </a:prstGeom>
                  </pic:spPr>
                </pic:pic>
              </a:graphicData>
            </a:graphic>
          </wp:inline>
        </w:drawing>
      </w:r>
    </w:p>
    <w:p w14:paraId="3D666E38" w14:textId="1D9F231A" w:rsidR="004A037D" w:rsidRDefault="004A037D" w:rsidP="004A037D"/>
    <w:p w14:paraId="7D125E3B" w14:textId="77777777" w:rsidR="004A037D" w:rsidRPr="004A037D" w:rsidRDefault="004A037D" w:rsidP="004A037D"/>
    <w:p w14:paraId="462B36F7" w14:textId="029AA161" w:rsidR="00C974C9" w:rsidRPr="004C46C7" w:rsidRDefault="00C974C9" w:rsidP="00142B57">
      <w:pPr>
        <w:jc w:val="both"/>
        <w:rPr>
          <w:rFonts w:ascii="Times New Roman" w:hAnsi="Times New Roman" w:cs="Times New Roman"/>
          <w:sz w:val="24"/>
          <w:szCs w:val="24"/>
        </w:rPr>
      </w:pPr>
      <w:r w:rsidRPr="004C46C7">
        <w:rPr>
          <w:rFonts w:ascii="Times New Roman" w:hAnsi="Times New Roman" w:cs="Times New Roman"/>
          <w:noProof/>
          <w:sz w:val="24"/>
          <w:szCs w:val="24"/>
        </w:rPr>
        <w:drawing>
          <wp:inline distT="0" distB="0" distL="0" distR="0" wp14:anchorId="012DC9FA" wp14:editId="28B0EA3C">
            <wp:extent cx="5486400" cy="2850515"/>
            <wp:effectExtent l="0" t="0" r="0" b="6985"/>
            <wp:docPr id="18113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38875" name=""/>
                    <pic:cNvPicPr/>
                  </pic:nvPicPr>
                  <pic:blipFill>
                    <a:blip r:embed="rId10"/>
                    <a:stretch>
                      <a:fillRect/>
                    </a:stretch>
                  </pic:blipFill>
                  <pic:spPr>
                    <a:xfrm>
                      <a:off x="0" y="0"/>
                      <a:ext cx="5486400" cy="2850515"/>
                    </a:xfrm>
                    <a:prstGeom prst="rect">
                      <a:avLst/>
                    </a:prstGeom>
                  </pic:spPr>
                </pic:pic>
              </a:graphicData>
            </a:graphic>
          </wp:inline>
        </w:drawing>
      </w:r>
    </w:p>
    <w:p w14:paraId="50866EFD" w14:textId="7E866453" w:rsidR="00C974C9" w:rsidRDefault="00C974C9" w:rsidP="00142B57">
      <w:pPr>
        <w:jc w:val="both"/>
        <w:rPr>
          <w:rFonts w:ascii="Times New Roman" w:hAnsi="Times New Roman" w:cs="Times New Roman"/>
          <w:sz w:val="24"/>
          <w:szCs w:val="24"/>
        </w:rPr>
      </w:pPr>
      <w:r w:rsidRPr="004C46C7">
        <w:rPr>
          <w:rFonts w:ascii="Times New Roman" w:hAnsi="Times New Roman" w:cs="Times New Roman"/>
          <w:noProof/>
          <w:sz w:val="24"/>
          <w:szCs w:val="24"/>
        </w:rPr>
        <w:lastRenderedPageBreak/>
        <w:drawing>
          <wp:inline distT="0" distB="0" distL="0" distR="0" wp14:anchorId="6FBC23A0" wp14:editId="152B1F0C">
            <wp:extent cx="5486400" cy="2770505"/>
            <wp:effectExtent l="0" t="0" r="0" b="0"/>
            <wp:docPr id="356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3101" name=""/>
                    <pic:cNvPicPr/>
                  </pic:nvPicPr>
                  <pic:blipFill>
                    <a:blip r:embed="rId11"/>
                    <a:stretch>
                      <a:fillRect/>
                    </a:stretch>
                  </pic:blipFill>
                  <pic:spPr>
                    <a:xfrm>
                      <a:off x="0" y="0"/>
                      <a:ext cx="5486400" cy="2770505"/>
                    </a:xfrm>
                    <a:prstGeom prst="rect">
                      <a:avLst/>
                    </a:prstGeom>
                  </pic:spPr>
                </pic:pic>
              </a:graphicData>
            </a:graphic>
          </wp:inline>
        </w:drawing>
      </w:r>
    </w:p>
    <w:p w14:paraId="04C3C75B" w14:textId="65C3A3A1" w:rsidR="004A037D" w:rsidRDefault="004A037D" w:rsidP="00142B57">
      <w:pPr>
        <w:jc w:val="both"/>
        <w:rPr>
          <w:rFonts w:ascii="Times New Roman" w:hAnsi="Times New Roman" w:cs="Times New Roman"/>
          <w:sz w:val="24"/>
          <w:szCs w:val="24"/>
        </w:rPr>
      </w:pPr>
    </w:p>
    <w:p w14:paraId="1D6952D3" w14:textId="6C9B1B60" w:rsidR="004A037D" w:rsidRDefault="004A037D" w:rsidP="00142B57">
      <w:pPr>
        <w:jc w:val="both"/>
        <w:rPr>
          <w:rFonts w:ascii="Times New Roman" w:hAnsi="Times New Roman" w:cs="Times New Roman"/>
          <w:sz w:val="24"/>
          <w:szCs w:val="24"/>
        </w:rPr>
      </w:pPr>
    </w:p>
    <w:p w14:paraId="157630F5" w14:textId="77777777" w:rsidR="004A037D" w:rsidRPr="004C46C7" w:rsidRDefault="004A037D" w:rsidP="00142B57">
      <w:pPr>
        <w:jc w:val="both"/>
        <w:rPr>
          <w:rFonts w:ascii="Times New Roman" w:hAnsi="Times New Roman" w:cs="Times New Roman"/>
          <w:sz w:val="24"/>
          <w:szCs w:val="24"/>
        </w:rPr>
      </w:pPr>
    </w:p>
    <w:p w14:paraId="2A9F2DB6" w14:textId="377006E4" w:rsidR="00C974C9" w:rsidRPr="004C46C7" w:rsidRDefault="00C974C9" w:rsidP="00142B57">
      <w:pPr>
        <w:jc w:val="both"/>
        <w:rPr>
          <w:rFonts w:ascii="Times New Roman" w:hAnsi="Times New Roman" w:cs="Times New Roman"/>
          <w:sz w:val="24"/>
          <w:szCs w:val="24"/>
        </w:rPr>
      </w:pPr>
      <w:r w:rsidRPr="004C46C7">
        <w:rPr>
          <w:rFonts w:ascii="Times New Roman" w:hAnsi="Times New Roman" w:cs="Times New Roman"/>
          <w:noProof/>
          <w:sz w:val="24"/>
          <w:szCs w:val="24"/>
        </w:rPr>
        <w:drawing>
          <wp:inline distT="0" distB="0" distL="0" distR="0" wp14:anchorId="5FC536A3" wp14:editId="00318861">
            <wp:extent cx="5486400" cy="2243455"/>
            <wp:effectExtent l="0" t="0" r="0" b="4445"/>
            <wp:docPr id="7334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0752" name=""/>
                    <pic:cNvPicPr/>
                  </pic:nvPicPr>
                  <pic:blipFill>
                    <a:blip r:embed="rId12"/>
                    <a:stretch>
                      <a:fillRect/>
                    </a:stretch>
                  </pic:blipFill>
                  <pic:spPr>
                    <a:xfrm>
                      <a:off x="0" y="0"/>
                      <a:ext cx="5493031" cy="2246166"/>
                    </a:xfrm>
                    <a:prstGeom prst="rect">
                      <a:avLst/>
                    </a:prstGeom>
                  </pic:spPr>
                </pic:pic>
              </a:graphicData>
            </a:graphic>
          </wp:inline>
        </w:drawing>
      </w:r>
    </w:p>
    <w:p w14:paraId="206526B2" w14:textId="16A7489A" w:rsidR="00665CB7"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lastRenderedPageBreak/>
        <w:t>7. Challenges Faced</w:t>
      </w:r>
    </w:p>
    <w:p w14:paraId="199BE45E"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During the development of this project, several challenges were encountered:</w:t>
      </w:r>
    </w:p>
    <w:p w14:paraId="0C94B3F5" w14:textId="77777777" w:rsidR="0050303E" w:rsidRPr="004C46C7" w:rsidRDefault="0050303E" w:rsidP="00142B57">
      <w:pPr>
        <w:pStyle w:val="Heading1"/>
        <w:numPr>
          <w:ilvl w:val="0"/>
          <w:numId w:val="12"/>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Backend Integration Issues</w:t>
      </w:r>
      <w:r w:rsidRPr="004C46C7">
        <w:rPr>
          <w:rFonts w:ascii="Times New Roman" w:hAnsi="Times New Roman" w:cs="Times New Roman"/>
          <w:b w:val="0"/>
          <w:bCs w:val="0"/>
          <w:color w:val="auto"/>
          <w:sz w:val="24"/>
          <w:szCs w:val="24"/>
          <w:lang w:val="en-IN"/>
        </w:rPr>
        <w:br/>
        <w:t>Initially, connecting the React frontend with the Spring Boot backend caused errors due to incorrect API endpoints and port configuration.</w:t>
      </w:r>
    </w:p>
    <w:p w14:paraId="3FC86E42" w14:textId="77777777" w:rsidR="0050303E" w:rsidRPr="004C46C7" w:rsidRDefault="0050303E" w:rsidP="00142B57">
      <w:pPr>
        <w:pStyle w:val="Heading1"/>
        <w:numPr>
          <w:ilvl w:val="0"/>
          <w:numId w:val="12"/>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OTP Email Configuration</w:t>
      </w:r>
      <w:r w:rsidRPr="004C46C7">
        <w:rPr>
          <w:rFonts w:ascii="Times New Roman" w:hAnsi="Times New Roman" w:cs="Times New Roman"/>
          <w:b w:val="0"/>
          <w:bCs w:val="0"/>
          <w:color w:val="auto"/>
          <w:sz w:val="24"/>
          <w:szCs w:val="24"/>
          <w:lang w:val="en-IN"/>
        </w:rPr>
        <w:br/>
        <w:t>Setting up email services for OTP verification required proper SMTP configuration and security settings.</w:t>
      </w:r>
    </w:p>
    <w:p w14:paraId="073AB2EC" w14:textId="77777777" w:rsidR="0050303E" w:rsidRPr="004C46C7" w:rsidRDefault="0050303E" w:rsidP="00142B57">
      <w:pPr>
        <w:pStyle w:val="Heading1"/>
        <w:numPr>
          <w:ilvl w:val="0"/>
          <w:numId w:val="12"/>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Database Connectivity</w:t>
      </w:r>
      <w:r w:rsidRPr="004C46C7">
        <w:rPr>
          <w:rFonts w:ascii="Times New Roman" w:hAnsi="Times New Roman" w:cs="Times New Roman"/>
          <w:b w:val="0"/>
          <w:bCs w:val="0"/>
          <w:color w:val="auto"/>
          <w:sz w:val="24"/>
          <w:szCs w:val="24"/>
          <w:lang w:val="en-IN"/>
        </w:rPr>
        <w:br/>
        <w:t>Connecting MySQL with the backend required correct database configuration and dependency management.</w:t>
      </w:r>
    </w:p>
    <w:p w14:paraId="71EEAC26" w14:textId="77777777" w:rsidR="0050303E" w:rsidRPr="004C46C7" w:rsidRDefault="0050303E" w:rsidP="00142B57">
      <w:pPr>
        <w:pStyle w:val="Heading1"/>
        <w:numPr>
          <w:ilvl w:val="0"/>
          <w:numId w:val="12"/>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Energy Calculation Logic</w:t>
      </w:r>
      <w:r w:rsidRPr="004C46C7">
        <w:rPr>
          <w:rFonts w:ascii="Times New Roman" w:hAnsi="Times New Roman" w:cs="Times New Roman"/>
          <w:b w:val="0"/>
          <w:bCs w:val="0"/>
          <w:color w:val="auto"/>
          <w:sz w:val="24"/>
          <w:szCs w:val="24"/>
          <w:lang w:val="en-IN"/>
        </w:rPr>
        <w:br/>
        <w:t>Implementing accurate energy consumption formulas required careful testing and validation.</w:t>
      </w:r>
    </w:p>
    <w:p w14:paraId="6C4F1248"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These challenges were resolved through debugging, research, and testing different configurations.</w:t>
      </w:r>
    </w:p>
    <w:p w14:paraId="4A54C781" w14:textId="6B09EE61" w:rsidR="00665CB7"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8. Learnings &amp; Skills Acquired</w:t>
      </w:r>
    </w:p>
    <w:p w14:paraId="43CABB3A"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Through this internship project, several technical and professional skills were acquired:</w:t>
      </w:r>
    </w:p>
    <w:p w14:paraId="537D703E"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Technical Skills:</w:t>
      </w:r>
    </w:p>
    <w:p w14:paraId="0E47E201" w14:textId="77777777" w:rsidR="0050303E" w:rsidRPr="004C46C7" w:rsidRDefault="0050303E" w:rsidP="00142B57">
      <w:pPr>
        <w:pStyle w:val="Heading1"/>
        <w:numPr>
          <w:ilvl w:val="0"/>
          <w:numId w:val="13"/>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React.js for frontend development</w:t>
      </w:r>
    </w:p>
    <w:p w14:paraId="76B5EDEB" w14:textId="77777777" w:rsidR="0050303E" w:rsidRPr="004C46C7" w:rsidRDefault="0050303E" w:rsidP="00142B57">
      <w:pPr>
        <w:pStyle w:val="Heading1"/>
        <w:numPr>
          <w:ilvl w:val="0"/>
          <w:numId w:val="13"/>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Spring Boot for backend development</w:t>
      </w:r>
    </w:p>
    <w:p w14:paraId="3C753AFF" w14:textId="77777777" w:rsidR="0050303E" w:rsidRPr="004C46C7" w:rsidRDefault="0050303E" w:rsidP="00142B57">
      <w:pPr>
        <w:pStyle w:val="Heading1"/>
        <w:numPr>
          <w:ilvl w:val="0"/>
          <w:numId w:val="13"/>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MySQL database management</w:t>
      </w:r>
    </w:p>
    <w:p w14:paraId="78650E64" w14:textId="77777777" w:rsidR="0050303E" w:rsidRPr="004C46C7" w:rsidRDefault="0050303E" w:rsidP="00142B57">
      <w:pPr>
        <w:pStyle w:val="Heading1"/>
        <w:numPr>
          <w:ilvl w:val="0"/>
          <w:numId w:val="13"/>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lastRenderedPageBreak/>
        <w:t>REST API development</w:t>
      </w:r>
    </w:p>
    <w:p w14:paraId="57E616A6" w14:textId="77777777" w:rsidR="0050303E" w:rsidRPr="004C46C7" w:rsidRDefault="0050303E" w:rsidP="00142B57">
      <w:pPr>
        <w:pStyle w:val="Heading1"/>
        <w:numPr>
          <w:ilvl w:val="0"/>
          <w:numId w:val="13"/>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Email OTP authentication implementation</w:t>
      </w:r>
    </w:p>
    <w:p w14:paraId="30FFD61E"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Conceptual Skills:</w:t>
      </w:r>
    </w:p>
    <w:p w14:paraId="61C60162" w14:textId="77777777" w:rsidR="0050303E" w:rsidRPr="004C46C7" w:rsidRDefault="0050303E" w:rsidP="00142B57">
      <w:pPr>
        <w:pStyle w:val="Heading1"/>
        <w:numPr>
          <w:ilvl w:val="0"/>
          <w:numId w:val="14"/>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Smart energy management systems</w:t>
      </w:r>
    </w:p>
    <w:p w14:paraId="042FE732" w14:textId="77777777" w:rsidR="0050303E" w:rsidRPr="004C46C7" w:rsidRDefault="0050303E" w:rsidP="00142B57">
      <w:pPr>
        <w:pStyle w:val="Heading1"/>
        <w:numPr>
          <w:ilvl w:val="0"/>
          <w:numId w:val="14"/>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Electricity consumption calculation</w:t>
      </w:r>
    </w:p>
    <w:p w14:paraId="3CC50D6E" w14:textId="77777777" w:rsidR="0050303E" w:rsidRPr="004C46C7" w:rsidRDefault="0050303E" w:rsidP="00142B57">
      <w:pPr>
        <w:pStyle w:val="Heading1"/>
        <w:numPr>
          <w:ilvl w:val="0"/>
          <w:numId w:val="14"/>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Web application architecture</w:t>
      </w:r>
    </w:p>
    <w:p w14:paraId="6EA10B80"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Soft Skills:</w:t>
      </w:r>
    </w:p>
    <w:p w14:paraId="334325D6" w14:textId="77777777" w:rsidR="0050303E" w:rsidRPr="004C46C7" w:rsidRDefault="0050303E" w:rsidP="00142B57">
      <w:pPr>
        <w:pStyle w:val="Heading1"/>
        <w:numPr>
          <w:ilvl w:val="0"/>
          <w:numId w:val="15"/>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Problem solving</w:t>
      </w:r>
    </w:p>
    <w:p w14:paraId="320F51CB" w14:textId="77777777" w:rsidR="0050303E" w:rsidRPr="004C46C7" w:rsidRDefault="0050303E" w:rsidP="00142B57">
      <w:pPr>
        <w:pStyle w:val="Heading1"/>
        <w:numPr>
          <w:ilvl w:val="0"/>
          <w:numId w:val="15"/>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Project planning</w:t>
      </w:r>
    </w:p>
    <w:p w14:paraId="10C1A46D" w14:textId="77777777" w:rsidR="0050303E" w:rsidRPr="004C46C7" w:rsidRDefault="0050303E" w:rsidP="00142B57">
      <w:pPr>
        <w:pStyle w:val="Heading1"/>
        <w:numPr>
          <w:ilvl w:val="0"/>
          <w:numId w:val="15"/>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Debugging and testing</w:t>
      </w:r>
    </w:p>
    <w:p w14:paraId="6FCDAE9B" w14:textId="77777777" w:rsidR="0050303E" w:rsidRPr="004C46C7" w:rsidRDefault="0050303E" w:rsidP="00142B57">
      <w:pPr>
        <w:pStyle w:val="Heading1"/>
        <w:numPr>
          <w:ilvl w:val="0"/>
          <w:numId w:val="15"/>
        </w:numPr>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Documentation and presentation</w:t>
      </w:r>
    </w:p>
    <w:p w14:paraId="4C9C4180" w14:textId="68C3B6BD" w:rsidR="00F91FA9"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9. Testimonials from team</w:t>
      </w:r>
    </w:p>
    <w:p w14:paraId="14297BD3"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This internship provided valuable experience in developing a real-world web application. Working on the Smart Home Energy Management System helped improve both technical and analytical skills.</w:t>
      </w:r>
    </w:p>
    <w:p w14:paraId="16800A0C" w14:textId="77777777" w:rsidR="0050303E" w:rsidRPr="004C46C7" w:rsidRDefault="0050303E" w:rsidP="00142B57">
      <w:pPr>
        <w:pStyle w:val="Heading1"/>
        <w:jc w:val="both"/>
        <w:rPr>
          <w:rFonts w:ascii="Times New Roman" w:hAnsi="Times New Roman" w:cs="Times New Roman"/>
          <w:b w:val="0"/>
          <w:bCs w:val="0"/>
          <w:color w:val="auto"/>
          <w:sz w:val="24"/>
          <w:szCs w:val="24"/>
          <w:lang w:val="en-IN"/>
        </w:rPr>
      </w:pPr>
      <w:r w:rsidRPr="004C46C7">
        <w:rPr>
          <w:rFonts w:ascii="Times New Roman" w:hAnsi="Times New Roman" w:cs="Times New Roman"/>
          <w:b w:val="0"/>
          <w:bCs w:val="0"/>
          <w:color w:val="auto"/>
          <w:sz w:val="24"/>
          <w:szCs w:val="24"/>
          <w:lang w:val="en-IN"/>
        </w:rPr>
        <w:t>The project allowed us to understand how technology can be used to solve real-world problems such as energy conservation. The internship also helped in learning modern web technologies and full-stack development practices.</w:t>
      </w:r>
    </w:p>
    <w:p w14:paraId="11D38A5E" w14:textId="77777777" w:rsidR="004A037D" w:rsidRDefault="004A037D" w:rsidP="00142B57">
      <w:pPr>
        <w:pStyle w:val="Heading1"/>
        <w:jc w:val="both"/>
        <w:rPr>
          <w:rFonts w:ascii="Times New Roman" w:hAnsi="Times New Roman" w:cs="Times New Roman"/>
          <w:sz w:val="24"/>
          <w:szCs w:val="24"/>
        </w:rPr>
      </w:pPr>
    </w:p>
    <w:p w14:paraId="29727CB4" w14:textId="44B5E9B4" w:rsidR="00665CB7"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lastRenderedPageBreak/>
        <w:t>10. Conclusion</w:t>
      </w:r>
    </w:p>
    <w:p w14:paraId="4B4F4605"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 xml:space="preserve">The </w:t>
      </w:r>
      <w:r w:rsidRPr="004C46C7">
        <w:rPr>
          <w:rFonts w:ascii="Times New Roman" w:hAnsi="Times New Roman" w:cs="Times New Roman"/>
          <w:b/>
          <w:bCs/>
          <w:sz w:val="24"/>
          <w:szCs w:val="24"/>
          <w:lang w:val="en-IN"/>
        </w:rPr>
        <w:t>Smart Home Energy Management System</w:t>
      </w:r>
      <w:r w:rsidRPr="004C46C7">
        <w:rPr>
          <w:rFonts w:ascii="Times New Roman" w:hAnsi="Times New Roman" w:cs="Times New Roman"/>
          <w:sz w:val="24"/>
          <w:szCs w:val="24"/>
          <w:lang w:val="en-IN"/>
        </w:rPr>
        <w:t xml:space="preserve"> project successfully demonstrated how a web application can help monitor and manage household electricity consumption.</w:t>
      </w:r>
    </w:p>
    <w:p w14:paraId="3B3DFB5E"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The system provides useful insights into energy usage and helps users reduce electricity costs through better appliance management.</w:t>
      </w:r>
    </w:p>
    <w:p w14:paraId="2826C05C" w14:textId="66E85C6D" w:rsidR="00665CB7"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 xml:space="preserve">This internship provided hands-on experience in </w:t>
      </w:r>
      <w:r w:rsidRPr="004C46C7">
        <w:rPr>
          <w:rFonts w:ascii="Times New Roman" w:hAnsi="Times New Roman" w:cs="Times New Roman"/>
          <w:b/>
          <w:bCs/>
          <w:sz w:val="24"/>
          <w:szCs w:val="24"/>
          <w:lang w:val="en-IN"/>
        </w:rPr>
        <w:t>full-stack development using React, Spring Boot, and MySQL</w:t>
      </w:r>
      <w:r w:rsidRPr="004C46C7">
        <w:rPr>
          <w:rFonts w:ascii="Times New Roman" w:hAnsi="Times New Roman" w:cs="Times New Roman"/>
          <w:sz w:val="24"/>
          <w:szCs w:val="24"/>
          <w:lang w:val="en-IN"/>
        </w:rPr>
        <w:t>, and strengthened knowledge of real-world software development practices</w:t>
      </w:r>
      <w:r w:rsidR="00246D30" w:rsidRPr="004C46C7">
        <w:rPr>
          <w:rFonts w:ascii="Times New Roman" w:hAnsi="Times New Roman" w:cs="Times New Roman"/>
          <w:sz w:val="24"/>
          <w:szCs w:val="24"/>
        </w:rPr>
        <w:t>.</w:t>
      </w:r>
    </w:p>
    <w:p w14:paraId="71AE6163" w14:textId="6463D5C5" w:rsidR="00665CB7" w:rsidRPr="004C46C7" w:rsidRDefault="00F91FA9" w:rsidP="00142B57">
      <w:pPr>
        <w:pStyle w:val="Heading1"/>
        <w:jc w:val="both"/>
        <w:rPr>
          <w:rFonts w:ascii="Times New Roman" w:hAnsi="Times New Roman" w:cs="Times New Roman"/>
          <w:sz w:val="24"/>
          <w:szCs w:val="24"/>
        </w:rPr>
      </w:pPr>
      <w:r w:rsidRPr="004C46C7">
        <w:rPr>
          <w:rFonts w:ascii="Times New Roman" w:hAnsi="Times New Roman" w:cs="Times New Roman"/>
          <w:sz w:val="24"/>
          <w:szCs w:val="24"/>
        </w:rPr>
        <w:t>11. Acknowledgements</w:t>
      </w:r>
    </w:p>
    <w:p w14:paraId="412A14B3"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 xml:space="preserve">I would like to express my sincere gratitude to </w:t>
      </w:r>
      <w:r w:rsidRPr="004C46C7">
        <w:rPr>
          <w:rFonts w:ascii="Times New Roman" w:hAnsi="Times New Roman" w:cs="Times New Roman"/>
          <w:b/>
          <w:bCs/>
          <w:sz w:val="24"/>
          <w:szCs w:val="24"/>
          <w:lang w:val="en-IN"/>
        </w:rPr>
        <w:t>Infosys Springboard</w:t>
      </w:r>
      <w:r w:rsidRPr="004C46C7">
        <w:rPr>
          <w:rFonts w:ascii="Times New Roman" w:hAnsi="Times New Roman" w:cs="Times New Roman"/>
          <w:sz w:val="24"/>
          <w:szCs w:val="24"/>
          <w:lang w:val="en-IN"/>
        </w:rPr>
        <w:t xml:space="preserve"> for providing this valuable internship opportunity.</w:t>
      </w:r>
    </w:p>
    <w:p w14:paraId="0668ECF9" w14:textId="28EDEBBA"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 xml:space="preserve">I would also like to thank to the mentor </w:t>
      </w:r>
      <w:r w:rsidRPr="004C46C7">
        <w:rPr>
          <w:rFonts w:ascii="Times New Roman" w:hAnsi="Times New Roman" w:cs="Times New Roman"/>
          <w:b/>
          <w:bCs/>
          <w:sz w:val="24"/>
          <w:szCs w:val="24"/>
          <w:lang w:val="en-IN"/>
        </w:rPr>
        <w:t>Vamsi Sir</w:t>
      </w:r>
      <w:r w:rsidRPr="004C46C7">
        <w:rPr>
          <w:rFonts w:ascii="Times New Roman" w:hAnsi="Times New Roman" w:cs="Times New Roman"/>
          <w:sz w:val="24"/>
          <w:szCs w:val="24"/>
          <w:lang w:val="en-IN"/>
        </w:rPr>
        <w:t xml:space="preserve"> and program coordinators for their guidance and support throughout the internship. Their insights and encouragement helped in successfully completing this project.</w:t>
      </w:r>
    </w:p>
    <w:p w14:paraId="0257CD0D" w14:textId="77777777" w:rsidR="0050303E" w:rsidRPr="004C46C7" w:rsidRDefault="0050303E" w:rsidP="00142B57">
      <w:pPr>
        <w:jc w:val="both"/>
        <w:rPr>
          <w:rFonts w:ascii="Times New Roman" w:hAnsi="Times New Roman" w:cs="Times New Roman"/>
          <w:sz w:val="24"/>
          <w:szCs w:val="24"/>
          <w:lang w:val="en-IN"/>
        </w:rPr>
      </w:pPr>
      <w:r w:rsidRPr="004C46C7">
        <w:rPr>
          <w:rFonts w:ascii="Times New Roman" w:hAnsi="Times New Roman" w:cs="Times New Roman"/>
          <w:sz w:val="24"/>
          <w:szCs w:val="24"/>
          <w:lang w:val="en-IN"/>
        </w:rPr>
        <w:t>I am also thankful to my teammates and peers for their collaboration and support during the development of the project.</w:t>
      </w:r>
    </w:p>
    <w:p w14:paraId="49DAF63F" w14:textId="7651F4D2" w:rsidR="00665CB7" w:rsidRPr="004C46C7" w:rsidRDefault="00665CB7" w:rsidP="00142B57">
      <w:pPr>
        <w:jc w:val="both"/>
        <w:rPr>
          <w:rFonts w:ascii="Times New Roman" w:hAnsi="Times New Roman" w:cs="Times New Roman"/>
          <w:sz w:val="24"/>
          <w:szCs w:val="24"/>
        </w:rPr>
      </w:pPr>
    </w:p>
    <w:sectPr w:rsidR="00665CB7" w:rsidRPr="004C46C7"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F3CB3" w14:textId="77777777" w:rsidR="00DC1AC9" w:rsidRDefault="00DC1AC9" w:rsidP="00D41A2D">
      <w:pPr>
        <w:spacing w:after="0" w:line="240" w:lineRule="auto"/>
      </w:pPr>
      <w:r>
        <w:separator/>
      </w:r>
    </w:p>
  </w:endnote>
  <w:endnote w:type="continuationSeparator" w:id="0">
    <w:p w14:paraId="1076D6BB" w14:textId="77777777" w:rsidR="00DC1AC9" w:rsidRDefault="00DC1AC9"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0A6AE" w14:textId="77777777" w:rsidR="00DC1AC9" w:rsidRDefault="00DC1AC9" w:rsidP="00D41A2D">
      <w:pPr>
        <w:spacing w:after="0" w:line="240" w:lineRule="auto"/>
      </w:pPr>
      <w:r>
        <w:separator/>
      </w:r>
    </w:p>
  </w:footnote>
  <w:footnote w:type="continuationSeparator" w:id="0">
    <w:p w14:paraId="6CE7695C" w14:textId="77777777" w:rsidR="00DC1AC9" w:rsidRDefault="00DC1AC9"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86E60"/>
    <w:multiLevelType w:val="multilevel"/>
    <w:tmpl w:val="3F56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C35BE"/>
    <w:multiLevelType w:val="multilevel"/>
    <w:tmpl w:val="10C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476B4"/>
    <w:multiLevelType w:val="multilevel"/>
    <w:tmpl w:val="51F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D4F7D"/>
    <w:multiLevelType w:val="multilevel"/>
    <w:tmpl w:val="46A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A5543"/>
    <w:multiLevelType w:val="multilevel"/>
    <w:tmpl w:val="7B0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85BD0"/>
    <w:multiLevelType w:val="multilevel"/>
    <w:tmpl w:val="F61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232481">
    <w:abstractNumId w:val="8"/>
  </w:num>
  <w:num w:numId="2" w16cid:durableId="1074595358">
    <w:abstractNumId w:val="6"/>
  </w:num>
  <w:num w:numId="3" w16cid:durableId="636104028">
    <w:abstractNumId w:val="5"/>
  </w:num>
  <w:num w:numId="4" w16cid:durableId="437261308">
    <w:abstractNumId w:val="4"/>
  </w:num>
  <w:num w:numId="5" w16cid:durableId="246696210">
    <w:abstractNumId w:val="7"/>
  </w:num>
  <w:num w:numId="6" w16cid:durableId="1161310605">
    <w:abstractNumId w:val="3"/>
  </w:num>
  <w:num w:numId="7" w16cid:durableId="1770153005">
    <w:abstractNumId w:val="2"/>
  </w:num>
  <w:num w:numId="8" w16cid:durableId="394083012">
    <w:abstractNumId w:val="1"/>
  </w:num>
  <w:num w:numId="9" w16cid:durableId="1197308449">
    <w:abstractNumId w:val="0"/>
  </w:num>
  <w:num w:numId="10" w16cid:durableId="410464886">
    <w:abstractNumId w:val="10"/>
  </w:num>
  <w:num w:numId="11" w16cid:durableId="1857579832">
    <w:abstractNumId w:val="13"/>
  </w:num>
  <w:num w:numId="12" w16cid:durableId="2081322042">
    <w:abstractNumId w:val="9"/>
  </w:num>
  <w:num w:numId="13" w16cid:durableId="1623150683">
    <w:abstractNumId w:val="12"/>
  </w:num>
  <w:num w:numId="14" w16cid:durableId="1724057491">
    <w:abstractNumId w:val="11"/>
  </w:num>
  <w:num w:numId="15" w16cid:durableId="9254556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5A2"/>
    <w:rsid w:val="00142B57"/>
    <w:rsid w:val="0015074B"/>
    <w:rsid w:val="001658E4"/>
    <w:rsid w:val="001B3827"/>
    <w:rsid w:val="001E47D9"/>
    <w:rsid w:val="00246D30"/>
    <w:rsid w:val="0029639D"/>
    <w:rsid w:val="00326F90"/>
    <w:rsid w:val="004A037D"/>
    <w:rsid w:val="004C46C7"/>
    <w:rsid w:val="0050303E"/>
    <w:rsid w:val="006325C4"/>
    <w:rsid w:val="00665CB7"/>
    <w:rsid w:val="00730AF5"/>
    <w:rsid w:val="007812BA"/>
    <w:rsid w:val="00792907"/>
    <w:rsid w:val="0085013C"/>
    <w:rsid w:val="008607EF"/>
    <w:rsid w:val="00896A7E"/>
    <w:rsid w:val="00923E2D"/>
    <w:rsid w:val="0098687E"/>
    <w:rsid w:val="00AA1D8D"/>
    <w:rsid w:val="00B47730"/>
    <w:rsid w:val="00B90F1D"/>
    <w:rsid w:val="00C006C3"/>
    <w:rsid w:val="00C76170"/>
    <w:rsid w:val="00C974C9"/>
    <w:rsid w:val="00CB0664"/>
    <w:rsid w:val="00D41A2D"/>
    <w:rsid w:val="00DC1AC9"/>
    <w:rsid w:val="00EB0369"/>
    <w:rsid w:val="00EC4854"/>
    <w:rsid w:val="00F05374"/>
    <w:rsid w:val="00F054C2"/>
    <w:rsid w:val="00F16768"/>
    <w:rsid w:val="00F330E0"/>
    <w:rsid w:val="00F91FA9"/>
    <w:rsid w:val="00F96090"/>
    <w:rsid w:val="00FB21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6170"/>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9</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Dubey</cp:lastModifiedBy>
  <cp:revision>15</cp:revision>
  <dcterms:created xsi:type="dcterms:W3CDTF">2026-03-11T14:47:00Z</dcterms:created>
  <dcterms:modified xsi:type="dcterms:W3CDTF">2026-04-15T14:30:00Z</dcterms:modified>
  <cp:category/>
</cp:coreProperties>
</file>